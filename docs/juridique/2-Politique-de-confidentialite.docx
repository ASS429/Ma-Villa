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34D1F"/>
          <w:sz w:val="26"/>
        </w:rPr>
        <w:t>MA VILLA</w:t>
      </w:r>
    </w:p>
    <w:p>
      <w:pPr>
        <w:jc w:val="center"/>
      </w:pPr>
      <w:r>
        <w:rPr>
          <w:color w:val="5C5650"/>
          <w:sz w:val="18"/>
        </w:rPr>
        <w:t>Plateforme de location de villas au Sénégal</w:t>
      </w:r>
    </w:p>
    <w:p>
      <w:pPr>
        <w:pStyle w:val="Title"/>
        <w:jc w:val="center"/>
      </w:pPr>
      <w:r>
        <w:rPr>
          <w:color w:val="1A1614"/>
        </w:rPr>
        <w:t>Politique de confidentialité</w:t>
      </w:r>
    </w:p>
    <w:p>
      <w:pPr>
        <w:jc w:val="center"/>
      </w:pPr>
      <w:r>
        <w:rPr>
          <w:i/>
          <w:color w:val="5C5650"/>
          <w:sz w:val="18"/>
        </w:rPr>
        <w:t>Version de travail — 10 août 2026</w:t>
      </w:r>
    </w:p>
    <w:p>
      <w:r>
        <w:rPr>
          <w:b/>
          <w:sz w:val="19"/>
          <w:highlight w:val="yellow"/>
        </w:rPr>
        <w:t>DOCUMENT SOUMIS À RELECTURE JURIDIQUE — NON PUBLIÉ EN L'ÉTAT</w:t>
      </w:r>
    </w:p>
    <w:p>
      <w:r>
        <w:rPr>
          <w:color w:val="5C5650"/>
          <w:sz w:val="19"/>
        </w:rPr>
        <w:t>Cette trame a été rédigée pour couvrir les obligations usuelles d'une place de marché de location au Sénégal. Elle n'a pas valeur d'avis juridique. Les passages surlignés doivent être complétés, et l'ensemble validé avant mise en ligne.</w:t>
      </w:r>
    </w:p>
    <w:p/>
    <w:p>
      <w:r>
        <w:rPr>
          <w:i/>
        </w:rPr>
        <w:t>Cette politique explique quelles données personnelles nous traitons, à quelles fins, et quels sont vos droits.</w:t>
      </w:r>
    </w:p>
    <w:p>
      <w:pPr>
        <w:pStyle w:val="Heading1"/>
      </w:pPr>
      <w:r>
        <w:rPr>
          <w:color w:val="A34D1F"/>
          <w:sz w:val="25"/>
        </w:rPr>
        <w:t>1. Responsable du traitement</w:t>
      </w:r>
    </w:p>
    <w:p>
      <w:r>
        <w:t xml:space="preserve">Le responsable du traitement est </w:t>
      </w:r>
      <w:r>
        <w:rPr>
          <w:b/>
          <w:highlight w:val="yellow"/>
        </w:rPr>
        <w:t>[À COMPLÉTER : raison sociale]</w:t>
      </w:r>
      <w:r>
        <w:t xml:space="preserve">. Pour toute question relative à vos données : </w:t>
      </w:r>
      <w:r>
        <w:rPr>
          <w:b/>
          <w:highlight w:val="yellow"/>
        </w:rPr>
        <w:t>[À COMPLÉTER : adresse email de contact]</w:t>
      </w:r>
      <w:r>
        <w:t>.</w:t>
      </w:r>
    </w:p>
    <w:p>
      <w:r>
        <w:t>Les traitements sont réalisés conformément à la loi n° 2008-12 du 25 janvier 2008 sur la protection des données à caractère personnel.</w:t>
      </w:r>
    </w:p>
    <w:p>
      <w:pPr>
        <w:pStyle w:val="Heading1"/>
      </w:pPr>
      <w:r>
        <w:rPr>
          <w:color w:val="A34D1F"/>
          <w:sz w:val="25"/>
        </w:rPr>
        <w:t>2. Données collectées</w:t>
      </w:r>
    </w:p>
    <w:p>
      <w:r>
        <w:t>Nous collectons uniquement les données nécessaires au fonctionnement du service :</w:t>
      </w:r>
    </w:p>
    <w:p>
      <w:pPr>
        <w:pStyle w:val="ListBullet"/>
      </w:pPr>
      <w:r>
        <w:t>Compte : nom, adresse email, mot de passe (stocké sous forme chiffrée, jamais en clair), numéro de téléphone, rôle.</w:t>
      </w:r>
    </w:p>
    <w:p>
      <w:pPr>
        <w:pStyle w:val="ListBullet"/>
      </w:pPr>
      <w:r>
        <w:t>Annonces : informations sur le bien, adresse, coordonnées GPS, photographies, tarifs.</w:t>
      </w:r>
    </w:p>
    <w:p>
      <w:pPr>
        <w:pStyle w:val="ListBullet"/>
      </w:pPr>
      <w:r>
        <w:t>Réservations : dates de séjour, nombre de personnes, montant, statut.</w:t>
      </w:r>
    </w:p>
    <w:p>
      <w:pPr>
        <w:pStyle w:val="ListBullet"/>
      </w:pPr>
      <w:r>
        <w:t>Avis : note et commentaire, associés à votre compte.</w:t>
      </w:r>
    </w:p>
    <w:p>
      <w:pPr>
        <w:pStyle w:val="ListBullet"/>
      </w:pPr>
      <w:r>
        <w:t>Données techniques : adresse IP et journaux de connexion, à des fins de sécurité.</w:t>
      </w:r>
    </w:p>
    <w:p>
      <w:pPr>
        <w:pStyle w:val="Heading1"/>
      </w:pPr>
      <w:r>
        <w:rPr>
          <w:color w:val="A34D1F"/>
          <w:sz w:val="25"/>
        </w:rPr>
        <w:t>3. Finalités et bases légales</w:t>
      </w:r>
    </w:p>
    <w:p>
      <w:r>
        <w:t>Vos données sont traitées pour :</w:t>
      </w:r>
    </w:p>
    <w:p>
      <w:pPr>
        <w:pStyle w:val="ListBullet"/>
      </w:pPr>
      <w:r>
        <w:t>Exécuter le service : créer un compte, publier une annonce, gérer une réservation (exécution du contrat).</w:t>
      </w:r>
    </w:p>
    <w:p>
      <w:pPr>
        <w:pStyle w:val="ListBullet"/>
      </w:pPr>
      <w:r>
        <w:t>Vous informer : emails de confirmation, d'annulation, de réinitialisation de mot de passe (exécution du contrat).</w:t>
      </w:r>
    </w:p>
    <w:p>
      <w:pPr>
        <w:pStyle w:val="ListBullet"/>
      </w:pPr>
      <w:r>
        <w:t>Assurer la sécurité de la plateforme et prévenir la fraude (intérêt légitime).</w:t>
      </w:r>
    </w:p>
    <w:p>
      <w:pPr>
        <w:pStyle w:val="ListBullet"/>
      </w:pPr>
      <w:r>
        <w:t>Respecter nos obligations légales et comptables.</w:t>
      </w:r>
    </w:p>
    <w:p>
      <w:pPr>
        <w:pStyle w:val="Heading1"/>
      </w:pPr>
      <w:r>
        <w:rPr>
          <w:color w:val="A34D1F"/>
          <w:sz w:val="25"/>
        </w:rPr>
        <w:t>4. Partage des données</w:t>
      </w:r>
    </w:p>
    <w:p>
      <w:r>
        <w:t>Lorsqu'une réservation est confirmée, le propriétaire reçoit le nom et les coordonnées du client, et réciproquement : cet échange est nécessaire à la réalisation du séjour.</w:t>
      </w:r>
    </w:p>
    <w:p>
      <w:r>
        <w:t>Vos données peuvent être transmises à nos prestataires techniques (hébergement, envoi d'emails, paiement mobile), dans la stricte limite de ce qui est nécessaire à leur mission.</w:t>
      </w:r>
    </w:p>
    <w:p>
      <w:r>
        <w:t>Nous ne vendons ni ne louons vos données à des tiers.</w:t>
      </w:r>
    </w:p>
    <w:p>
      <w:pPr>
        <w:pStyle w:val="Heading1"/>
      </w:pPr>
      <w:r>
        <w:rPr>
          <w:color w:val="A34D1F"/>
          <w:sz w:val="25"/>
        </w:rPr>
        <w:t>5. Durée de conservation</w:t>
      </w:r>
    </w:p>
    <w:p>
      <w:pPr>
        <w:pStyle w:val="ListBullet"/>
      </w:pPr>
      <w:r>
        <w:t>Compte actif : pendant toute la durée de vie du compte.</w:t>
      </w:r>
    </w:p>
    <w:p>
      <w:pPr>
        <w:pStyle w:val="ListBullet"/>
      </w:pPr>
      <w:r>
        <w:t>Compte supprimé : suppression sous 30 jours, à l'exception des données à conserver pour des raisons légales ou comptables.</w:t>
      </w:r>
    </w:p>
    <w:p>
      <w:pPr>
        <w:pStyle w:val="ListBullet"/>
      </w:pPr>
      <w:r>
        <w:t>Réservations : 5 ans à compter de la fin du séjour, à des fins probatoires et comptables.</w:t>
      </w:r>
    </w:p>
    <w:p>
      <w:pPr>
        <w:pStyle w:val="ListBullet"/>
      </w:pPr>
      <w:r>
        <w:t>Journaux de connexion : 12 mois.</w:t>
      </w:r>
    </w:p>
    <w:p>
      <w:pPr>
        <w:pStyle w:val="Heading1"/>
      </w:pPr>
      <w:r>
        <w:rPr>
          <w:color w:val="A34D1F"/>
          <w:sz w:val="25"/>
        </w:rPr>
        <w:t>6. Vos droits</w:t>
      </w:r>
    </w:p>
    <w:p>
      <w:r>
        <w:t xml:space="preserve">Vous disposez d'un droit d'accès, de rectification, d'opposition, d'effacement et de portabilité de vos données. Pour l'exercer, écrivez à </w:t>
      </w:r>
      <w:r>
        <w:rPr>
          <w:b/>
          <w:highlight w:val="yellow"/>
        </w:rPr>
        <w:t>[À COMPLÉTER : adresse email de contact]</w:t>
      </w:r>
      <w:r>
        <w:t xml:space="preserve"> : nous répondons sous 30 jours.</w:t>
      </w:r>
    </w:p>
    <w:p>
      <w:r>
        <w:t>Vous pouvez également saisir la Commission de protection des données personnelles (CDP) du Sénégal.</w:t>
      </w:r>
    </w:p>
    <w:p>
      <w:pPr>
        <w:pStyle w:val="Heading1"/>
      </w:pPr>
      <w:r>
        <w:rPr>
          <w:color w:val="A34D1F"/>
          <w:sz w:val="25"/>
        </w:rPr>
        <w:t>7. Sécurité et cookies</w:t>
      </w:r>
    </w:p>
    <w:p>
      <w:r>
        <w:t>Les mots de passe sont chiffrés. Les échanges avec la plateforme sont protégés par HTTPS. L'accès aux données est limité aux personnes qui en ont besoin.</w:t>
      </w:r>
    </w:p>
    <w:p>
      <w:r>
        <w:t>Ma Villa n'utilise pas de cookies publicitaires ni de traceurs tiers. Seul un stockage local technique est utilisé pour maintenir votre session et mémoriser votre préférence de thème.</w:t>
      </w:r>
    </w:p>
    <w:p/>
    <w:p>
      <w:pPr>
        <w:jc w:val="center"/>
      </w:pPr>
      <w:r>
        <w:rPr>
          <w:i/>
          <w:color w:val="5C5650"/>
          <w:sz w:val="18"/>
        </w:rPr>
        <w:t>— Fin du document —</w:t>
        <w:br/>
        <w:t>Merci de retourner ce fichier annoté ou corrigé, afin que la version validée soit intégrée telle quelle au site.</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